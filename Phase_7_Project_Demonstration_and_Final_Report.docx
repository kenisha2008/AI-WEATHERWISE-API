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WEATHERWISE API</w:t>
      </w:r>
    </w:p>
    <w:p>
      <w:pPr>
        <w:jc w:val="center"/>
      </w:pPr>
      <w:r>
        <w:rPr>
          <w:b/>
          <w:sz w:val="28"/>
        </w:rPr>
        <w:t>PROJECT PHASES</w:t>
      </w:r>
    </w:p>
    <w:p>
      <w:pPr>
        <w:jc w:val="center"/>
      </w:pPr>
      <w:r>
        <w:rPr>
          <w:b/>
          <w:sz w:val="24"/>
        </w:rPr>
        <w:t>Deliver Intelligent Weather Forecasts and Insights</w:t>
      </w:r>
    </w:p>
    <w:p>
      <w:pPr>
        <w:jc w:val="center"/>
      </w:pPr>
      <w:r>
        <w:t>Team ID: SWTID-2026-8290</w:t>
      </w:r>
    </w:p>
    <w:p>
      <w:pPr>
        <w:jc w:val="center"/>
      </w:pPr>
      <w:r>
        <w:rPr>
          <w:b/>
        </w:rPr>
        <w:t>Team Leader: KENISHA SRI N</w:t>
      </w:r>
    </w:p>
    <w:p>
      <w:pPr>
        <w:jc w:val="center"/>
      </w:pPr>
      <w:r>
        <w:rPr>
          <w:b/>
        </w:rPr>
        <w:t>Team Member: HEMAVATHY N</w:t>
      </w:r>
    </w:p>
    <w:p>
      <w:pPr>
        <w:jc w:val="center"/>
      </w:pPr>
      <w:r>
        <w:rPr>
          <w:b/>
        </w:rPr>
        <w:t>Team Member: KOWSALYA A</w:t>
      </w:r>
    </w:p>
    <w:p>
      <w:pPr>
        <w:jc w:val="center"/>
      </w:pPr>
      <w:r>
        <w:rPr>
          <w:b/>
        </w:rPr>
        <w:t>Team Member: MAHALAKSHMI J</w:t>
      </w:r>
    </w:p>
    <w:p/>
    <w:p>
      <w:pPr>
        <w:jc w:val="center"/>
      </w:pPr>
      <w:r>
        <w:rPr>
          <w:b/>
          <w:sz w:val="30"/>
        </w:rPr>
        <w:t>PHASE 2</w:t>
      </w:r>
    </w:p>
    <w:p>
      <w:pPr>
        <w:jc w:val="center"/>
      </w:pPr>
      <w:r>
        <w:rPr>
          <w:b/>
          <w:sz w:val="26"/>
        </w:rPr>
        <w:t>REQUIREMENT ANALYSIS</w:t>
      </w:r>
    </w:p>
    <w:p>
      <w:r>
        <w:rPr>
          <w:b/>
          <w:sz w:val="24"/>
        </w:rPr>
        <w:t>1. Functional Requirements</w:t>
      </w:r>
    </w:p>
    <w:p>
      <w:pPr>
        <w:pStyle w:val="ListBullet"/>
      </w:pPr>
      <w:r>
        <w:t>User registration and login using secure authentication.</w:t>
      </w:r>
    </w:p>
    <w:p>
      <w:pPr>
        <w:pStyle w:val="ListBullet"/>
      </w:pPr>
      <w:r>
        <w:t>Retrieve weather telemetry for a requested city.</w:t>
      </w:r>
    </w:p>
    <w:p>
      <w:pPr>
        <w:pStyle w:val="ListBullet"/>
      </w:pPr>
      <w:r>
        <w:t>Gracefully handle weather API failure using fallback/mock weather data.</w:t>
      </w:r>
    </w:p>
    <w:p>
      <w:pPr>
        <w:pStyle w:val="ListBullet"/>
      </w:pPr>
      <w:r>
        <w:t>Generate an AI weather summary using Gemini.</w:t>
      </w:r>
    </w:p>
    <w:p>
      <w:pPr>
        <w:pStyle w:val="ListBullet"/>
      </w:pPr>
      <w:r>
        <w:t>Generate tailored weather recommendations using Gemini.</w:t>
      </w:r>
    </w:p>
    <w:p>
      <w:pPr>
        <w:pStyle w:val="ListBullet"/>
      </w:pPr>
      <w:r>
        <w:t>Protect AI-related endpoints using Bearer JWT authentication.</w:t>
      </w:r>
    </w:p>
    <w:p>
      <w:r>
        <w:rPr>
          <w:b/>
          <w:sz w:val="24"/>
        </w:rPr>
        <w:t>2. Non-Functional Requirements</w:t>
      </w:r>
    </w:p>
    <w:p>
      <w:pPr>
        <w:pStyle w:val="ListBullet"/>
      </w:pPr>
      <w:r>
        <w:t>Performance: API responses should be reasonably fast and lightweight.</w:t>
      </w:r>
    </w:p>
    <w:p>
      <w:pPr>
        <w:pStyle w:val="ListBullet"/>
      </w:pPr>
      <w:r>
        <w:t>Security: passwords are hashed and protected routes use JWT authentication.</w:t>
      </w:r>
    </w:p>
    <w:p>
      <w:pPr>
        <w:pStyle w:val="ListBullet"/>
      </w:pPr>
      <w:r>
        <w:t>Maintainability: use modular controllers, services and persistence components.</w:t>
      </w:r>
    </w:p>
    <w:p>
      <w:pPr>
        <w:pStyle w:val="ListBullet"/>
      </w:pPr>
      <w:r>
        <w:t>Reliability: provide fallback weather data when the external service is unavailable.</w:t>
      </w:r>
    </w:p>
    <w:p>
      <w:r>
        <w:rPr>
          <w:b/>
          <w:sz w:val="24"/>
        </w:rPr>
        <w:t>3. Technology Stack</w:t>
      </w:r>
    </w:p>
    <w:p>
      <w:pPr>
        <w:pStyle w:val="ListBullet"/>
      </w:pPr>
      <w:r>
        <w:t>Node.js 18+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 and Mongoose</w:t>
      </w:r>
    </w:p>
    <w:p>
      <w:pPr>
        <w:pStyle w:val="ListBullet"/>
      </w:pPr>
      <w:r>
        <w:t>bcryptjs</w:t>
      </w:r>
    </w:p>
    <w:p>
      <w:pPr>
        <w:pStyle w:val="ListBullet"/>
      </w:pPr>
      <w:r>
        <w:t>JSON Web Token (JWT)</w:t>
      </w:r>
    </w:p>
    <w:p>
      <w:pPr>
        <w:pStyle w:val="ListBullet"/>
      </w:pPr>
      <w:r>
        <w:t>Google Gemini AI – Gemini 2.5 Flash</w:t>
      </w:r>
    </w:p>
    <w:p>
      <w:pPr>
        <w:pStyle w:val="ListBullet"/>
      </w:pPr>
      <w:r>
        <w:t>VS Code, Thunder Client and MongoDB Compass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WeatherWise API – Project Phases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