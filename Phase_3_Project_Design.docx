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 WEATHERWISE API</w:t>
      </w:r>
    </w:p>
    <w:p>
      <w:pPr>
        <w:jc w:val="center"/>
      </w:pPr>
      <w:r>
        <w:rPr>
          <w:b/>
          <w:sz w:val="28"/>
        </w:rPr>
        <w:t>PROJECT PHASES</w:t>
      </w:r>
    </w:p>
    <w:p>
      <w:pPr>
        <w:jc w:val="center"/>
      </w:pPr>
      <w:r>
        <w:rPr>
          <w:b/>
          <w:sz w:val="24"/>
        </w:rPr>
        <w:t>Deliver Intelligent Weather Forecasts and Insights</w:t>
      </w:r>
    </w:p>
    <w:p>
      <w:pPr>
        <w:jc w:val="center"/>
      </w:pPr>
      <w:r>
        <w:t>Team ID: SWTID-2026-8290</w:t>
      </w:r>
    </w:p>
    <w:p>
      <w:pPr>
        <w:jc w:val="center"/>
      </w:pPr>
      <w:r>
        <w:rPr>
          <w:b/>
        </w:rPr>
        <w:t>Team Leader: KENISHA SRI N</w:t>
      </w:r>
    </w:p>
    <w:p>
      <w:pPr>
        <w:jc w:val="center"/>
      </w:pPr>
      <w:r>
        <w:rPr>
          <w:b/>
        </w:rPr>
        <w:t>Team Member: HEMAVATHY N</w:t>
      </w:r>
    </w:p>
    <w:p>
      <w:pPr>
        <w:jc w:val="center"/>
      </w:pPr>
      <w:r>
        <w:rPr>
          <w:b/>
        </w:rPr>
        <w:t>Team Member: KOWSALYA A</w:t>
      </w:r>
    </w:p>
    <w:p>
      <w:pPr>
        <w:jc w:val="center"/>
      </w:pPr>
      <w:r>
        <w:rPr>
          <w:b/>
        </w:rPr>
        <w:t>Team Member: MAHALAKSHMI J</w:t>
      </w:r>
    </w:p>
    <w:p/>
    <w:p>
      <w:pPr>
        <w:jc w:val="center"/>
      </w:pPr>
      <w:r>
        <w:rPr>
          <w:b/>
          <w:sz w:val="30"/>
        </w:rPr>
        <w:t>PHASE 3</w:t>
      </w:r>
    </w:p>
    <w:p>
      <w:pPr>
        <w:jc w:val="center"/>
      </w:pPr>
      <w:r>
        <w:rPr>
          <w:b/>
          <w:sz w:val="26"/>
        </w:rPr>
        <w:t>PROJECT DESIGN</w:t>
      </w:r>
    </w:p>
    <w:p>
      <w:r>
        <w:rPr>
          <w:b/>
          <w:sz w:val="24"/>
        </w:rPr>
        <w:t>1. System Architecture</w:t>
      </w:r>
    </w:p>
    <w:p>
      <w:r>
        <w:t>The system follows a three-tier backend structure:</w:t>
      </w:r>
    </w:p>
    <w:p>
      <w:pPr>
        <w:pStyle w:val="ListBullet"/>
      </w:pPr>
      <w:r>
        <w:t>Controller Layer – receives requests, validates inputs and returns responses.</w:t>
      </w:r>
    </w:p>
    <w:p>
      <w:pPr>
        <w:pStyle w:val="ListBullet"/>
      </w:pPr>
      <w:r>
        <w:t>Service Layer – handles authentication, weather retrieval, fallback logic and Gemini AI processing.</w:t>
      </w:r>
    </w:p>
    <w:p>
      <w:pPr>
        <w:pStyle w:val="ListBullet"/>
      </w:pPr>
      <w:r>
        <w:t>Persistence Layer – manages MongoDB/Mongoose data storage.</w:t>
      </w:r>
    </w:p>
    <w:p>
      <w:r>
        <w:rPr>
          <w:b/>
          <w:sz w:val="24"/>
        </w:rPr>
        <w:t>2.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Method</w:t>
            </w:r>
          </w:p>
        </w:tc>
        <w:tc>
          <w:tcPr>
            <w:tcW w:type="dxa" w:w="2556"/>
            <w:shd w:fill="D9EAF7"/>
          </w:tcPr>
          <w:p>
            <w:r>
              <w:t>Endpoint</w:t>
            </w:r>
          </w:p>
        </w:tc>
        <w:tc>
          <w:tcPr>
            <w:tcW w:type="dxa" w:w="2556"/>
            <w:shd w:fill="D9EAF7"/>
          </w:tcPr>
          <w:p>
            <w:r>
              <w:t>Access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/api/auth/register</w:t>
            </w:r>
          </w:p>
        </w:tc>
        <w:tc>
          <w:tcPr>
            <w:tcW w:type="dxa" w:w="2556"/>
          </w:tcPr>
          <w:p>
            <w:r>
              <w:t>Public</w:t>
            </w:r>
          </w:p>
        </w:tc>
        <w:tc>
          <w:tcPr>
            <w:tcW w:type="dxa" w:w="2556"/>
          </w:tcPr>
          <w:p>
            <w:r>
              <w:t>Register a new user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/api/auth/login</w:t>
            </w:r>
          </w:p>
        </w:tc>
        <w:tc>
          <w:tcPr>
            <w:tcW w:type="dxa" w:w="2556"/>
          </w:tcPr>
          <w:p>
            <w:r>
              <w:t>Public</w:t>
            </w:r>
          </w:p>
        </w:tc>
        <w:tc>
          <w:tcPr>
            <w:tcW w:type="dxa" w:w="2556"/>
          </w:tcPr>
          <w:p>
            <w:r>
              <w:t>Authenticate user and return token</w:t>
            </w:r>
          </w:p>
        </w:tc>
      </w:tr>
      <w:tr>
        <w:tc>
          <w:tcPr>
            <w:tcW w:type="dxa" w:w="2556"/>
          </w:tcPr>
          <w:p>
            <w:r>
              <w:t>GET</w:t>
            </w:r>
          </w:p>
        </w:tc>
        <w:tc>
          <w:tcPr>
            <w:tcW w:type="dxa" w:w="2556"/>
          </w:tcPr>
          <w:p>
            <w:r>
              <w:t>/api/weather/:city</w:t>
            </w:r>
          </w:p>
        </w:tc>
        <w:tc>
          <w:tcPr>
            <w:tcW w:type="dxa" w:w="2556"/>
          </w:tcPr>
          <w:p>
            <w:r>
              <w:t>Optional/Protected</w:t>
            </w:r>
          </w:p>
        </w:tc>
        <w:tc>
          <w:tcPr>
            <w:tcW w:type="dxa" w:w="2556"/>
          </w:tcPr>
          <w:p>
            <w:r>
              <w:t>Retrieve weather information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/api/ai/weather-summary</w:t>
            </w:r>
          </w:p>
        </w:tc>
        <w:tc>
          <w:tcPr>
            <w:tcW w:type="dxa" w:w="2556"/>
          </w:tcPr>
          <w:p>
            <w:r>
              <w:t>Bearer JWT</w:t>
            </w:r>
          </w:p>
        </w:tc>
        <w:tc>
          <w:tcPr>
            <w:tcW w:type="dxa" w:w="2556"/>
          </w:tcPr>
          <w:p>
            <w:r>
              <w:t>Generate AI weather summary</w:t>
            </w:r>
          </w:p>
        </w:tc>
      </w:tr>
      <w:tr>
        <w:tc>
          <w:tcPr>
            <w:tcW w:type="dxa" w:w="2556"/>
          </w:tcPr>
          <w:p>
            <w:r>
              <w:t>POST</w:t>
            </w:r>
          </w:p>
        </w:tc>
        <w:tc>
          <w:tcPr>
            <w:tcW w:type="dxa" w:w="2556"/>
          </w:tcPr>
          <w:p>
            <w:r>
              <w:t>/api/ai/weather-recommendation</w:t>
            </w:r>
          </w:p>
        </w:tc>
        <w:tc>
          <w:tcPr>
            <w:tcW w:type="dxa" w:w="2556"/>
          </w:tcPr>
          <w:p>
            <w:r>
              <w:t>Bearer JWT</w:t>
            </w:r>
          </w:p>
        </w:tc>
        <w:tc>
          <w:tcPr>
            <w:tcW w:type="dxa" w:w="2556"/>
          </w:tcPr>
          <w:p>
            <w:r>
              <w:t>Generate AI recommendation</w:t>
            </w:r>
          </w:p>
        </w:tc>
      </w:tr>
    </w:tbl>
    <w:p>
      <w:r>
        <w:rPr>
          <w:b/>
          <w:sz w:val="24"/>
        </w:rPr>
        <w:t>3. Data Flow</w:t>
      </w:r>
    </w:p>
    <w:p>
      <w:pPr>
        <w:pStyle w:val="ListBullet"/>
      </w:pPr>
      <w:r>
        <w:t>User sends a request through the API.</w:t>
      </w:r>
    </w:p>
    <w:p>
      <w:pPr>
        <w:pStyle w:val="ListBullet"/>
      </w:pPr>
      <w:r>
        <w:t>Controller receives and validates the request.</w:t>
      </w:r>
    </w:p>
    <w:p>
      <w:pPr>
        <w:pStyle w:val="ListBullet"/>
      </w:pPr>
      <w:r>
        <w:t>Service layer retrieves weather data or activates fallback data when needed.</w:t>
      </w:r>
    </w:p>
    <w:p>
      <w:pPr>
        <w:pStyle w:val="ListBullet"/>
      </w:pPr>
      <w:r>
        <w:t>AI service sends weather information to Gemini for summary or recommendation.</w:t>
      </w:r>
    </w:p>
    <w:p>
      <w:pPr>
        <w:pStyle w:val="ListBullet"/>
      </w:pPr>
      <w:r>
        <w:t>The response is returned to the user in JSON format.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WeatherWise API – Project Phases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