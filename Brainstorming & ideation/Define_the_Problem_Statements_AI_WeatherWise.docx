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Define the Problem Statements</w:t>
      </w:r>
    </w:p>
    <w:p>
      <w:r>
        <w:t>Ideation Phase:</w:t>
        <w:tab/>
        <w:t>Define the Problem Statements</w:t>
        <w:br/>
      </w:r>
      <w:r>
        <w:t>Date:</w:t>
        <w:tab/>
        <w:t>30 September 2026</w:t>
        <w:br/>
      </w:r>
      <w:r>
        <w:t>Team ID:</w:t>
        <w:tab/>
        <w:t>SWTID-2026-8290</w:t>
        <w:br/>
      </w:r>
      <w:r>
        <w:t>Project Name:</w:t>
        <w:tab/>
        <w:t>AI WeatherWise API</w:t>
        <w:br/>
      </w:r>
      <w:r>
        <w:t>Maximum Marks:</w:t>
        <w:tab/>
        <w:t>2 Marks</w:t>
      </w:r>
    </w:p>
    <w:p>
      <w:pPr>
        <w:pStyle w:val="Heading1"/>
      </w:pPr>
      <w:r>
        <w:t>Customer Problem Statement Matrix: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Problem Statement (PS)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 am (Customer)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I'm trying to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Because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Which makes me feel</w:t>
            </w:r>
          </w:p>
        </w:tc>
      </w:tr>
      <w:tr>
        <w:tc>
          <w:tcPr>
            <w:tcW w:type="dxa" w:w="1440"/>
          </w:tcPr>
          <w:p>
            <w:r>
              <w:t>PS-1</w:t>
            </w:r>
          </w:p>
        </w:tc>
        <w:tc>
          <w:tcPr>
            <w:tcW w:type="dxa" w:w="1440"/>
          </w:tcPr>
          <w:p>
            <w:r>
              <w:t>a daily commuter and outdoor planner</w:t>
            </w:r>
          </w:p>
        </w:tc>
        <w:tc>
          <w:tcPr>
            <w:tcW w:type="dxa" w:w="1440"/>
          </w:tcPr>
          <w:p>
            <w:r>
              <w:t>quickly understand weather conditions to plan my clothing and schedule</w:t>
            </w:r>
          </w:p>
        </w:tc>
        <w:tc>
          <w:tcPr>
            <w:tcW w:type="dxa" w:w="1440"/>
          </w:tcPr>
          <w:p>
            <w:r>
              <w:t>raw weather metrics require manual interpretation and traditional apps lack automated advice</w:t>
            </w:r>
          </w:p>
        </w:tc>
        <w:tc>
          <w:tcPr>
            <w:tcW w:type="dxa" w:w="1440"/>
          </w:tcPr>
          <w:p>
            <w:r>
              <w:t>standard weather services only output basic numeric values like temperature, humidity, and wind speed without contextual synthesis</w:t>
            </w:r>
          </w:p>
        </w:tc>
        <w:tc>
          <w:tcPr>
            <w:tcW w:type="dxa" w:w="1440"/>
          </w:tcPr>
          <w:p>
            <w:r>
              <w:t>Frustrated and overwhelmed by the cognitive burden</w:t>
            </w:r>
          </w:p>
        </w:tc>
      </w:tr>
      <w:tr>
        <w:tc>
          <w:tcPr>
            <w:tcW w:type="dxa" w:w="1440"/>
          </w:tcPr>
          <w:p>
            <w:r>
              <w:t>PS-2</w:t>
            </w:r>
          </w:p>
        </w:tc>
        <w:tc>
          <w:tcPr>
            <w:tcW w:type="dxa" w:w="1440"/>
          </w:tcPr>
          <w:p>
            <w:r>
              <w:t>an API consumer and developer</w:t>
            </w:r>
          </w:p>
        </w:tc>
        <w:tc>
          <w:tcPr>
            <w:tcW w:type="dxa" w:w="1440"/>
          </w:tcPr>
          <w:p>
            <w:r>
              <w:t>rely on weather services with guaranteed high availability</w:t>
            </w:r>
          </w:p>
        </w:tc>
        <w:tc>
          <w:tcPr>
            <w:tcW w:type="dxa" w:w="1440"/>
          </w:tcPr>
          <w:p>
            <w:r>
              <w:t>upstream weather fetch failures can disrupt application workflows</w:t>
            </w:r>
          </w:p>
        </w:tc>
        <w:tc>
          <w:tcPr>
            <w:tcW w:type="dxa" w:w="1440"/>
          </w:tcPr>
          <w:p>
            <w:r>
              <w:t>external meteorological APIs experience network drops, timeouts, or rate limits without graceful degradation</w:t>
            </w:r>
          </w:p>
        </w:tc>
        <w:tc>
          <w:tcPr>
            <w:tcW w:type="dxa" w:w="1440"/>
          </w:tcPr>
          <w:p>
            <w:r>
              <w:t>Anxious about application downtime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