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D466A" w14:textId="77777777" w:rsidR="00AD4C30" w:rsidRDefault="00000000">
      <w:pPr>
        <w:pStyle w:val="Title"/>
      </w:pPr>
      <w:r>
        <w:t>Brainstorm &amp; Idea Prioritization Template</w:t>
      </w:r>
    </w:p>
    <w:p w14:paraId="15A346BF" w14:textId="77777777" w:rsidR="00AD4C30" w:rsidRDefault="00000000">
      <w:r>
        <w:rPr>
          <w:b/>
        </w:rPr>
        <w:t xml:space="preserve">Date: </w:t>
      </w:r>
      <w:r>
        <w:t>30 September 2026</w:t>
      </w:r>
      <w:r>
        <w:br/>
      </w:r>
      <w:r>
        <w:rPr>
          <w:b/>
        </w:rPr>
        <w:t xml:space="preserve">Team ID: </w:t>
      </w:r>
      <w:r>
        <w:t>SWTID-2026-8290</w:t>
      </w:r>
      <w:r>
        <w:br/>
      </w:r>
      <w:r>
        <w:rPr>
          <w:b/>
        </w:rPr>
        <w:t xml:space="preserve">Project Name: </w:t>
      </w:r>
      <w:r>
        <w:t>AI WeatherWise API</w:t>
      </w:r>
      <w:r>
        <w:br/>
      </w:r>
      <w:r>
        <w:rPr>
          <w:b/>
        </w:rPr>
        <w:t xml:space="preserve">Maximum Marks: </w:t>
      </w:r>
      <w:r>
        <w:t>4 Marks</w:t>
      </w:r>
    </w:p>
    <w:p w14:paraId="33DDD924" w14:textId="77777777" w:rsidR="00AD4C30" w:rsidRDefault="00000000">
      <w:pPr>
        <w:pStyle w:val="Heading1"/>
      </w:pPr>
      <w:r>
        <w:t>Template Overview &amp; Guidelines</w:t>
      </w:r>
    </w:p>
    <w:p w14:paraId="60E0060E" w14:textId="77777777" w:rsidR="00AD4C30" w:rsidRDefault="00000000">
      <w: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D5527F9" w14:textId="77777777" w:rsidR="00AD4C30" w:rsidRDefault="00000000">
      <w:pPr>
        <w:pStyle w:val="Heading1"/>
      </w:pPr>
      <w:r>
        <w:t>Step-1: Team Gathering, Collaboration and Select the Problem Statement</w:t>
      </w:r>
    </w:p>
    <w:p w14:paraId="16EB299E" w14:textId="77777777" w:rsidR="00AD4C30" w:rsidRDefault="00000000">
      <w:r>
        <w:rPr>
          <w:b/>
        </w:rPr>
        <w:t xml:space="preserve">• Team Members: </w:t>
      </w:r>
      <w:r>
        <w:t>Kenisha Sri N (Team Leader), Hemavathy N, Kowsalya A, Mahalakshmi J</w:t>
      </w:r>
      <w:r>
        <w:br/>
      </w:r>
      <w:r>
        <w:rPr>
          <w:b/>
        </w:rPr>
        <w:t xml:space="preserve">• Goal: </w:t>
      </w:r>
      <w:r>
        <w:t>Bridge the gap between raw numeric atmospheric telemetry and practical human decision-making through generative AI synthesis.</w:t>
      </w:r>
      <w:r>
        <w:br/>
      </w:r>
      <w:r>
        <w:rPr>
          <w:b/>
        </w:rPr>
        <w:t xml:space="preserve">• Problem Statement (How Might We): </w:t>
      </w:r>
      <w:r>
        <w:t>How might we transform raw meteorological telemetry into automated, context-aware natural language summaries and tailored lifestyle recommendations to reduce user cognitive load?</w:t>
      </w:r>
    </w:p>
    <w:p w14:paraId="56A841AD" w14:textId="77777777" w:rsidR="00AD4C30" w:rsidRDefault="00000000">
      <w:pPr>
        <w:pStyle w:val="Heading1"/>
      </w:pPr>
      <w:r>
        <w:t>Step-2: Brainstorm, Idea Listing and Grouping</w:t>
      </w:r>
    </w:p>
    <w:p w14:paraId="0FEC7B4B" w14:textId="77777777" w:rsidR="00AD4C30" w:rsidRDefault="00000000">
      <w:r>
        <w:t>During the team brainstorming session, participants generated multiple technical and functional ideas:</w:t>
      </w:r>
    </w:p>
    <w:p w14:paraId="7E429FDE" w14:textId="77777777" w:rsidR="00AD4C30" w:rsidRDefault="00000000">
      <w:r>
        <w:rPr>
          <w:b/>
        </w:rPr>
        <w:t xml:space="preserve">• Idea 1: </w:t>
      </w:r>
      <w:r>
        <w:t>Traditional client-side parsing of weather data with hardcoded UI text formatting rules.</w:t>
      </w:r>
      <w:r>
        <w:br/>
      </w:r>
      <w:r>
        <w:rPr>
          <w:b/>
        </w:rPr>
        <w:t xml:space="preserve">• Idea 2: </w:t>
      </w:r>
      <w:r>
        <w:t>Embedding third-party weather widgets directly without data caching or fallback mechanisms.</w:t>
      </w:r>
      <w:r>
        <w:br/>
      </w:r>
      <w:r>
        <w:rPr>
          <w:b/>
        </w:rPr>
        <w:t xml:space="preserve">• Idea 3: </w:t>
      </w:r>
      <w:r>
        <w:t>Architecting a robust RESTful Node.js backend with MongoDB, JWT authentication, fault-tolerant mock data fallback, and Google Gemini AI integration.</w:t>
      </w:r>
    </w:p>
    <w:p w14:paraId="5CFC0D9E" w14:textId="77777777" w:rsidR="00AD4C30" w:rsidRDefault="00000000">
      <w:pPr>
        <w:pStyle w:val="Heading1"/>
      </w:pPr>
      <w:r>
        <w:t>Step-3: Idea Prioritization (Feasibility vs. Importance Matrix)</w:t>
      </w:r>
    </w:p>
    <w:p w14:paraId="4CA35DE9" w14:textId="77777777" w:rsidR="00AD4C30" w:rsidRDefault="00000000">
      <w:r>
        <w:t>Ideas were evaluated on a priority grid mapping Importance against Feasibility (Cost, time, effort, complexity):</w:t>
      </w:r>
    </w:p>
    <w:p w14:paraId="3256829F" w14:textId="77777777" w:rsidR="00AD4C30" w:rsidRDefault="00000000">
      <w:r>
        <w:rPr>
          <w:b/>
        </w:rPr>
        <w:lastRenderedPageBreak/>
        <w:t>• High Importance &amp; High Feasibility (Selected for Core Implementation):</w:t>
      </w:r>
      <w:r>
        <w:rPr>
          <w:b/>
        </w:rPr>
        <w:br/>
      </w:r>
      <w:r>
        <w:t xml:space="preserve">  - Secure User Authentication via bcrypt hashing and JSON Web Tokens (JWT).</w:t>
      </w:r>
      <w:r>
        <w:br/>
        <w:t xml:space="preserve">  - Weather Telemetry Ingestion with automated graceful fallback handling (isMock: true) during upstream network drops.</w:t>
      </w:r>
      <w:r>
        <w:br/>
        <w:t xml:space="preserve">  - Google Gemini AI (gemini-2.5-flash) integration for natural-language weather summaries and tailored activity recommendations.</w:t>
      </w:r>
      <w:r>
        <w:br/>
      </w:r>
      <w:r>
        <w:br/>
      </w:r>
      <w:r>
        <w:rPr>
          <w:b/>
        </w:rPr>
        <w:t>• Low Priority / Future Scope:</w:t>
      </w:r>
      <w:r>
        <w:rPr>
          <w:b/>
        </w:rPr>
        <w:br/>
      </w:r>
      <w:r>
        <w:t xml:space="preserve">  - Direct social media weather alert broadcasting.</w:t>
      </w:r>
      <w:r>
        <w:br/>
        <w:t xml:space="preserve">  - Offline peer-to-peer weather data sharing.</w:t>
      </w:r>
    </w:p>
    <w:sectPr w:rsidR="00AD4C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7831174">
    <w:abstractNumId w:val="8"/>
  </w:num>
  <w:num w:numId="2" w16cid:durableId="598296240">
    <w:abstractNumId w:val="6"/>
  </w:num>
  <w:num w:numId="3" w16cid:durableId="403577041">
    <w:abstractNumId w:val="5"/>
  </w:num>
  <w:num w:numId="4" w16cid:durableId="399406402">
    <w:abstractNumId w:val="4"/>
  </w:num>
  <w:num w:numId="5" w16cid:durableId="912354066">
    <w:abstractNumId w:val="7"/>
  </w:num>
  <w:num w:numId="6" w16cid:durableId="180778774">
    <w:abstractNumId w:val="3"/>
  </w:num>
  <w:num w:numId="7" w16cid:durableId="84963859">
    <w:abstractNumId w:val="2"/>
  </w:num>
  <w:num w:numId="8" w16cid:durableId="175577217">
    <w:abstractNumId w:val="1"/>
  </w:num>
  <w:num w:numId="9" w16cid:durableId="2087416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87649"/>
    <w:rsid w:val="00AA1D8D"/>
    <w:rsid w:val="00AD4C30"/>
    <w:rsid w:val="00B47730"/>
    <w:rsid w:val="00CB0664"/>
    <w:rsid w:val="00F74F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3EC82B4"/>
  <w14:defaultImageDpi w14:val="300"/>
  <w15:docId w15:val="{CDCDA5C6-6AE9-4E0D-899C-1A39A7043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Kenisha Sri</cp:lastModifiedBy>
  <cp:revision>2</cp:revision>
  <dcterms:created xsi:type="dcterms:W3CDTF">2026-09-30T10:14:00Z</dcterms:created>
  <dcterms:modified xsi:type="dcterms:W3CDTF">2026-09-30T10:14:00Z</dcterms:modified>
  <cp:category/>
</cp:coreProperties>
</file>