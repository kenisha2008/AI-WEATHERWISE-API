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WEATHERWISE API</w:t>
      </w:r>
    </w:p>
    <w:p>
      <w:pPr>
        <w:jc w:val="center"/>
      </w:pPr>
      <w:r>
        <w:rPr>
          <w:b/>
          <w:sz w:val="28"/>
        </w:rPr>
        <w:t>PROJECT PHASES</w:t>
      </w:r>
    </w:p>
    <w:p>
      <w:pPr>
        <w:jc w:val="center"/>
      </w:pPr>
      <w:r>
        <w:rPr>
          <w:b/>
          <w:sz w:val="24"/>
        </w:rPr>
        <w:t>Deliver Intelligent Weather Forecasts and Insights</w:t>
      </w:r>
    </w:p>
    <w:p>
      <w:pPr>
        <w:jc w:val="center"/>
      </w:pPr>
      <w:r>
        <w:t>Team ID: SWTID-2026-8290</w:t>
      </w:r>
    </w:p>
    <w:p>
      <w:pPr>
        <w:jc w:val="center"/>
      </w:pPr>
      <w:r>
        <w:rPr>
          <w:b/>
        </w:rPr>
        <w:t>Team Leader: KENISHA SRI N</w:t>
      </w:r>
    </w:p>
    <w:p>
      <w:pPr>
        <w:jc w:val="center"/>
      </w:pPr>
      <w:r>
        <w:rPr>
          <w:b/>
        </w:rPr>
        <w:t>Team Member: HEMAVATHY N</w:t>
      </w:r>
    </w:p>
    <w:p>
      <w:pPr>
        <w:jc w:val="center"/>
      </w:pPr>
      <w:r>
        <w:rPr>
          <w:b/>
        </w:rPr>
        <w:t>Team Member: KOWSALYA A</w:t>
      </w:r>
    </w:p>
    <w:p>
      <w:pPr>
        <w:jc w:val="center"/>
      </w:pPr>
      <w:r>
        <w:rPr>
          <w:b/>
        </w:rPr>
        <w:t>Team Member: MAHALAKSHMI J</w:t>
      </w:r>
    </w:p>
    <w:p/>
    <w:p>
      <w:pPr>
        <w:jc w:val="center"/>
      </w:pPr>
      <w:r>
        <w:rPr>
          <w:b/>
          <w:sz w:val="30"/>
        </w:rPr>
        <w:t>PHASE 6</w:t>
      </w:r>
    </w:p>
    <w:p>
      <w:pPr>
        <w:jc w:val="center"/>
      </w:pPr>
      <w:r>
        <w:rPr>
          <w:b/>
          <w:sz w:val="26"/>
        </w:rPr>
        <w:t>PROJECT TESTING</w:t>
      </w:r>
    </w:p>
    <w:p>
      <w:r>
        <w:rPr>
          <w:b/>
          <w:sz w:val="24"/>
        </w:rPr>
        <w:t>Testing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Test Case</w:t>
            </w:r>
          </w:p>
        </w:tc>
        <w:tc>
          <w:tcPr>
            <w:tcW w:type="dxa" w:w="2045"/>
            <w:shd w:fill="D9EAF7"/>
          </w:tcPr>
          <w:p>
            <w:r>
              <w:t>Method / Endpoint</w:t>
            </w:r>
          </w:p>
        </w:tc>
        <w:tc>
          <w:tcPr>
            <w:tcW w:type="dxa" w:w="2045"/>
            <w:shd w:fill="D9EAF7"/>
          </w:tcPr>
          <w:p>
            <w:r>
              <w:t>Expected Result</w:t>
            </w:r>
          </w:p>
        </w:tc>
        <w:tc>
          <w:tcPr>
            <w:tcW w:type="dxa" w:w="2045"/>
            <w:shd w:fill="D9EAF7"/>
          </w:tcPr>
          <w:p>
            <w:r>
              <w:t>Actual Result</w:t>
            </w:r>
          </w:p>
        </w:tc>
        <w:tc>
          <w:tcPr>
            <w:tcW w:type="dxa" w:w="2045"/>
            <w:shd w:fill="D9EAF7"/>
          </w:tcPr>
          <w:p>
            <w:r>
              <w:t>Status</w:t>
            </w:r>
          </w:p>
        </w:tc>
      </w:tr>
      <w:tr>
        <w:tc>
          <w:tcPr>
            <w:tcW w:type="dxa" w:w="2045"/>
          </w:tcPr>
          <w:p>
            <w:r>
              <w:t>Register User</w:t>
            </w:r>
          </w:p>
        </w:tc>
        <w:tc>
          <w:tcPr>
            <w:tcW w:type="dxa" w:w="2045"/>
          </w:tcPr>
          <w:p>
            <w:r>
              <w:t>POST /api/auth/register</w:t>
            </w:r>
          </w:p>
        </w:tc>
        <w:tc>
          <w:tcPr>
            <w:tcW w:type="dxa" w:w="2045"/>
          </w:tcPr>
          <w:p>
            <w:r>
              <w:t>201 Created + token</w:t>
            </w:r>
          </w:p>
        </w:tc>
        <w:tc>
          <w:tcPr>
            <w:tcW w:type="dxa" w:w="2045"/>
          </w:tcPr>
          <w:p>
            <w:r>
              <w:t>201 Created + token</w:t>
            </w:r>
          </w:p>
        </w:tc>
        <w:tc>
          <w:tcPr>
            <w:tcW w:type="dxa" w:w="2045"/>
          </w:tcPr>
          <w:p>
            <w:r>
              <w:t>Passed</w:t>
            </w:r>
          </w:p>
        </w:tc>
      </w:tr>
      <w:tr>
        <w:tc>
          <w:tcPr>
            <w:tcW w:type="dxa" w:w="2045"/>
          </w:tcPr>
          <w:p>
            <w:r>
              <w:t>Login User</w:t>
            </w:r>
          </w:p>
        </w:tc>
        <w:tc>
          <w:tcPr>
            <w:tcW w:type="dxa" w:w="2045"/>
          </w:tcPr>
          <w:p>
            <w:r>
              <w:t>POST /api/auth/login</w:t>
            </w:r>
          </w:p>
        </w:tc>
        <w:tc>
          <w:tcPr>
            <w:tcW w:type="dxa" w:w="2045"/>
          </w:tcPr>
          <w:p>
            <w:r>
              <w:t>200 OK + token</w:t>
            </w:r>
          </w:p>
        </w:tc>
        <w:tc>
          <w:tcPr>
            <w:tcW w:type="dxa" w:w="2045"/>
          </w:tcPr>
          <w:p>
            <w:r>
              <w:t>200 OK + token</w:t>
            </w:r>
          </w:p>
        </w:tc>
        <w:tc>
          <w:tcPr>
            <w:tcW w:type="dxa" w:w="2045"/>
          </w:tcPr>
          <w:p>
            <w:r>
              <w:t>Passed</w:t>
            </w:r>
          </w:p>
        </w:tc>
      </w:tr>
      <w:tr>
        <w:tc>
          <w:tcPr>
            <w:tcW w:type="dxa" w:w="2045"/>
          </w:tcPr>
          <w:p>
            <w:r>
              <w:t>Get Weather</w:t>
            </w:r>
          </w:p>
        </w:tc>
        <w:tc>
          <w:tcPr>
            <w:tcW w:type="dxa" w:w="2045"/>
          </w:tcPr>
          <w:p>
            <w:r>
              <w:t>GET /api/weather/chennai</w:t>
            </w:r>
          </w:p>
        </w:tc>
        <w:tc>
          <w:tcPr>
            <w:tcW w:type="dxa" w:w="2045"/>
          </w:tcPr>
          <w:p>
            <w:r>
              <w:t>200 OK + weather/fallback data</w:t>
            </w:r>
          </w:p>
        </w:tc>
        <w:tc>
          <w:tcPr>
            <w:tcW w:type="dxa" w:w="2045"/>
          </w:tcPr>
          <w:p>
            <w:r>
              <w:t>200 OK; Chennai 21°C, humidity 66, wind 9, Cloudy, isMock=true</w:t>
            </w:r>
          </w:p>
        </w:tc>
        <w:tc>
          <w:tcPr>
            <w:tcW w:type="dxa" w:w="2045"/>
          </w:tcPr>
          <w:p>
            <w:r>
              <w:t>Passed</w:t>
            </w:r>
          </w:p>
        </w:tc>
      </w:tr>
      <w:tr>
        <w:tc>
          <w:tcPr>
            <w:tcW w:type="dxa" w:w="2045"/>
          </w:tcPr>
          <w:p>
            <w:r>
              <w:t>AI Summary</w:t>
            </w:r>
          </w:p>
        </w:tc>
        <w:tc>
          <w:tcPr>
            <w:tcW w:type="dxa" w:w="2045"/>
          </w:tcPr>
          <w:p>
            <w:r>
              <w:t>POST /api/ai/weather-summary</w:t>
            </w:r>
          </w:p>
        </w:tc>
        <w:tc>
          <w:tcPr>
            <w:tcW w:type="dxa" w:w="2045"/>
          </w:tcPr>
          <w:p>
            <w:r>
              <w:t>200 OK + natural-language summary</w:t>
            </w:r>
          </w:p>
        </w:tc>
        <w:tc>
          <w:tcPr>
            <w:tcW w:type="dxa" w:w="2045"/>
          </w:tcPr>
          <w:p>
            <w:r>
              <w:t>200 OK; summary generated for Chennai weather</w:t>
            </w:r>
          </w:p>
        </w:tc>
        <w:tc>
          <w:tcPr>
            <w:tcW w:type="dxa" w:w="2045"/>
          </w:tcPr>
          <w:p>
            <w:r>
              <w:t>Passed</w:t>
            </w:r>
          </w:p>
        </w:tc>
      </w:tr>
      <w:tr>
        <w:tc>
          <w:tcPr>
            <w:tcW w:type="dxa" w:w="2045"/>
          </w:tcPr>
          <w:p>
            <w:r>
              <w:t>AI Recommendation</w:t>
            </w:r>
          </w:p>
        </w:tc>
        <w:tc>
          <w:tcPr>
            <w:tcW w:type="dxa" w:w="2045"/>
          </w:tcPr>
          <w:p>
            <w:r>
              <w:t>POST /api/ai/weather-recommendation</w:t>
            </w:r>
          </w:p>
        </w:tc>
        <w:tc>
          <w:tcPr>
            <w:tcW w:type="dxa" w:w="2045"/>
          </w:tcPr>
          <w:p>
            <w:r>
              <w:t>200 OK + recommendation</w:t>
            </w:r>
          </w:p>
        </w:tc>
        <w:tc>
          <w:tcPr>
            <w:tcW w:type="dxa" w:w="2045"/>
          </w:tcPr>
          <w:p>
            <w:r>
              <w:t>200 OK; recommendation generated</w:t>
            </w:r>
          </w:p>
        </w:tc>
        <w:tc>
          <w:tcPr>
            <w:tcW w:type="dxa" w:w="2045"/>
          </w:tcPr>
          <w:p>
            <w:r>
              <w:t>Passed</w:t>
            </w:r>
          </w:p>
        </w:tc>
      </w:tr>
    </w:tbl>
    <w:p>
      <w:r>
        <w:rPr>
          <w:b/>
          <w:sz w:val="24"/>
        </w:rPr>
        <w:t>Testing Result</w:t>
      </w:r>
    </w:p>
    <w:p>
      <w:r>
        <w:t>The documented registration, login, weather retrieval, AI summary and AI recommendation test cases produced the expected results. The weather test also demonstrated the fallback mechanism when the weather fetch failed.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 WeatherWise API – Project Phases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