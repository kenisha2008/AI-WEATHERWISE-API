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 WEATHERWISE API</w:t>
      </w:r>
    </w:p>
    <w:p>
      <w:pPr>
        <w:jc w:val="center"/>
      </w:pPr>
      <w:r>
        <w:rPr>
          <w:b/>
          <w:sz w:val="28"/>
        </w:rPr>
        <w:t>PROJECT PHASES</w:t>
      </w:r>
    </w:p>
    <w:p>
      <w:pPr>
        <w:jc w:val="center"/>
      </w:pPr>
      <w:r>
        <w:rPr>
          <w:b/>
          <w:sz w:val="24"/>
        </w:rPr>
        <w:t>Deliver Intelligent Weather Forecasts and Insights</w:t>
      </w:r>
    </w:p>
    <w:p>
      <w:pPr>
        <w:jc w:val="center"/>
      </w:pPr>
      <w:r>
        <w:t>Team ID: SWTID-2026-8290</w:t>
      </w:r>
    </w:p>
    <w:p>
      <w:pPr>
        <w:jc w:val="center"/>
      </w:pPr>
      <w:r>
        <w:rPr>
          <w:b/>
        </w:rPr>
        <w:t>Team Leader: KENISHA SRI N</w:t>
      </w:r>
    </w:p>
    <w:p>
      <w:pPr>
        <w:jc w:val="center"/>
      </w:pPr>
      <w:r>
        <w:rPr>
          <w:b/>
        </w:rPr>
        <w:t>Team Member: HEMAVATHY N</w:t>
      </w:r>
    </w:p>
    <w:p>
      <w:pPr>
        <w:jc w:val="center"/>
      </w:pPr>
      <w:r>
        <w:rPr>
          <w:b/>
        </w:rPr>
        <w:t>Team Member: KOWSALYA A</w:t>
      </w:r>
    </w:p>
    <w:p>
      <w:pPr>
        <w:jc w:val="center"/>
      </w:pPr>
      <w:r>
        <w:rPr>
          <w:b/>
        </w:rPr>
        <w:t>Team Member: MAHALAKSHMI J</w:t>
      </w:r>
    </w:p>
    <w:p/>
    <w:p>
      <w:pPr>
        <w:jc w:val="center"/>
      </w:pPr>
      <w:r>
        <w:rPr>
          <w:b/>
          <w:sz w:val="30"/>
        </w:rPr>
        <w:t>PHASE 1</w:t>
      </w:r>
    </w:p>
    <w:p>
      <w:pPr>
        <w:jc w:val="center"/>
      </w:pPr>
      <w:r>
        <w:rPr>
          <w:b/>
          <w:sz w:val="26"/>
        </w:rPr>
        <w:t>BRAINSTORMING &amp; IDEATION</w:t>
      </w:r>
    </w:p>
    <w:p>
      <w:r>
        <w:rPr>
          <w:b/>
          <w:sz w:val="24"/>
        </w:rPr>
        <w:t>1. Problem Statement</w:t>
      </w:r>
    </w:p>
    <w:p>
      <w:r>
        <w:t>Traditional weather applications mainly display raw weather metrics such as temperature, humidity, wind speed and weather condition. Users often need additional context to understand what the conditions mean and what actions are suitable.</w:t>
      </w:r>
    </w:p>
    <w:p>
      <w:r>
        <w:rPr>
          <w:b/>
          <w:sz w:val="24"/>
        </w:rPr>
        <w:t>2. Project Idea</w:t>
      </w:r>
    </w:p>
    <w:p>
      <w:r>
        <w:t>AI WeatherWise is an intelligent weather API designed to provide weather information together with natural-language summaries and practical recommendations. The system retrieves weather data, handles service failures through fallback data, and uses Gemini AI to generate useful insights.</w:t>
      </w:r>
    </w:p>
    <w:p>
      <w:r>
        <w:rPr>
          <w:b/>
          <w:sz w:val="24"/>
        </w:rPr>
        <w:t>3. Objectives</w:t>
      </w:r>
    </w:p>
    <w:p>
      <w:pPr>
        <w:pStyle w:val="ListBullet"/>
      </w:pPr>
      <w:r>
        <w:t>Provide weather information for a requested city.</w:t>
      </w:r>
    </w:p>
    <w:p>
      <w:pPr>
        <w:pStyle w:val="ListBullet"/>
      </w:pPr>
      <w:r>
        <w:t>Convert raw weather measurements into understandable summaries.</w:t>
      </w:r>
    </w:p>
    <w:p>
      <w:pPr>
        <w:pStyle w:val="ListBullet"/>
      </w:pPr>
      <w:r>
        <w:t>Generate practical weather-based recommendations.</w:t>
      </w:r>
    </w:p>
    <w:p>
      <w:pPr>
        <w:pStyle w:val="ListBullet"/>
      </w:pPr>
      <w:r>
        <w:t>Provide fault-tolerant fallback data when the external weather service fails.</w:t>
      </w:r>
    </w:p>
    <w:p>
      <w:pPr>
        <w:pStyle w:val="ListBullet"/>
      </w:pPr>
      <w:r>
        <w:t>Secure protected AI endpoints using JWT authentication.</w:t>
      </w:r>
    </w:p>
    <w:p>
      <w:pPr>
        <w:pStyle w:val="ListBullet"/>
      </w:pPr>
      <w:r>
        <w:t>Create a maintainable Node.js and Express backend integrated with MongoDB.</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AI WeatherWise API – Project Phases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