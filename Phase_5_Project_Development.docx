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WEATHERWISE API</w:t>
      </w:r>
    </w:p>
    <w:p>
      <w:pPr>
        <w:jc w:val="center"/>
      </w:pPr>
      <w:r>
        <w:rPr>
          <w:b/>
          <w:sz w:val="28"/>
        </w:rPr>
        <w:t>PROJECT PHASES</w:t>
      </w:r>
    </w:p>
    <w:p>
      <w:pPr>
        <w:jc w:val="center"/>
      </w:pPr>
      <w:r>
        <w:rPr>
          <w:b/>
          <w:sz w:val="24"/>
        </w:rPr>
        <w:t>Deliver Intelligent Weather Forecasts and Insights</w:t>
      </w:r>
    </w:p>
    <w:p>
      <w:pPr>
        <w:jc w:val="center"/>
      </w:pPr>
      <w:r>
        <w:t>Team ID: SWTID-2026-8290</w:t>
      </w:r>
    </w:p>
    <w:p>
      <w:pPr>
        <w:jc w:val="center"/>
      </w:pPr>
      <w:r>
        <w:rPr>
          <w:b/>
        </w:rPr>
        <w:t>Team Leader: KENISHA SRI N</w:t>
      </w:r>
    </w:p>
    <w:p>
      <w:pPr>
        <w:jc w:val="center"/>
      </w:pPr>
      <w:r>
        <w:rPr>
          <w:b/>
        </w:rPr>
        <w:t>Team Member: HEMAVATHY N</w:t>
      </w:r>
    </w:p>
    <w:p>
      <w:pPr>
        <w:jc w:val="center"/>
      </w:pPr>
      <w:r>
        <w:rPr>
          <w:b/>
        </w:rPr>
        <w:t>Team Member: KOWSALYA A</w:t>
      </w:r>
    </w:p>
    <w:p>
      <w:pPr>
        <w:jc w:val="center"/>
      </w:pPr>
      <w:r>
        <w:rPr>
          <w:b/>
        </w:rPr>
        <w:t>Team Member: MAHALAKSHMI J</w:t>
      </w:r>
    </w:p>
    <w:p/>
    <w:p>
      <w:pPr>
        <w:jc w:val="center"/>
      </w:pPr>
      <w:r>
        <w:rPr>
          <w:b/>
          <w:sz w:val="30"/>
        </w:rPr>
        <w:t>PHASE 5</w:t>
      </w:r>
    </w:p>
    <w:p>
      <w:pPr>
        <w:jc w:val="center"/>
      </w:pPr>
      <w:r>
        <w:rPr>
          <w:b/>
          <w:sz w:val="26"/>
        </w:rPr>
        <w:t>PROJECT DEVELOPMENT</w:t>
      </w:r>
    </w:p>
    <w:p>
      <w:r>
        <w:rPr>
          <w:b/>
          <w:sz w:val="24"/>
        </w:rPr>
        <w:t>1. Backend Setup</w:t>
      </w:r>
    </w:p>
    <w:p>
      <w:r>
        <w:t>The project backend was developed using Node.js and Express. MongoDB with Mongoose was used for persistence, and environment variables were used for configuration.</w:t>
      </w:r>
    </w:p>
    <w:p>
      <w:r>
        <w:rPr>
          <w:b/>
          <w:sz w:val="24"/>
        </w:rPr>
        <w:t>2. Authentication Development</w:t>
      </w:r>
    </w:p>
    <w:p>
      <w:pPr>
        <w:pStyle w:val="ListBullet"/>
      </w:pPr>
      <w:r>
        <w:t>Implemented user registration and login.</w:t>
      </w:r>
    </w:p>
    <w:p>
      <w:pPr>
        <w:pStyle w:val="ListBullet"/>
      </w:pPr>
      <w:r>
        <w:t>Used bcryptjs for password hashing.</w:t>
      </w:r>
    </w:p>
    <w:p>
      <w:pPr>
        <w:pStyle w:val="ListBullet"/>
      </w:pPr>
      <w:r>
        <w:t>Used JWT tokens for protected API requests.</w:t>
      </w:r>
    </w:p>
    <w:p>
      <w:r>
        <w:rPr>
          <w:b/>
          <w:sz w:val="24"/>
        </w:rPr>
        <w:t>3. Weather Service Development</w:t>
      </w:r>
    </w:p>
    <w:p>
      <w:pPr>
        <w:pStyle w:val="ListBullet"/>
      </w:pPr>
      <w:r>
        <w:t>Implemented weather retrieval by city.</w:t>
      </w:r>
    </w:p>
    <w:p>
      <w:pPr>
        <w:pStyle w:val="ListBullet"/>
      </w:pPr>
      <w:r>
        <w:t>Added fault-tolerant fallback/mock weather data when the external weather service fails.</w:t>
      </w:r>
    </w:p>
    <w:p>
      <w:pPr>
        <w:pStyle w:val="ListBullet"/>
      </w:pPr>
      <w:r>
        <w:t>Weather response includes values such as temperature, humidity, wind and condition.</w:t>
      </w:r>
    </w:p>
    <w:p>
      <w:r>
        <w:rPr>
          <w:b/>
          <w:sz w:val="24"/>
        </w:rPr>
        <w:t>4. AI Service Development</w:t>
      </w:r>
    </w:p>
    <w:p>
      <w:pPr>
        <w:pStyle w:val="ListBullet"/>
      </w:pPr>
      <w:r>
        <w:t>Integrated Google Gemini AI.</w:t>
      </w:r>
    </w:p>
    <w:p>
      <w:pPr>
        <w:pStyle w:val="ListBullet"/>
      </w:pPr>
      <w:r>
        <w:t>Implemented an AI weather-summary endpoint.</w:t>
      </w:r>
    </w:p>
    <w:p>
      <w:pPr>
        <w:pStyle w:val="ListBullet"/>
      </w:pPr>
      <w:r>
        <w:t>Implemented an AI weather-recommendation endpoint.</w:t>
      </w:r>
    </w:p>
    <w:p>
      <w:r>
        <w:rPr>
          <w:b/>
          <w:sz w:val="24"/>
        </w:rPr>
        <w:t>5. Project Structure</w:t>
      </w:r>
    </w:p>
    <w:p>
      <w:pPr>
        <w:pStyle w:val="ListBullet"/>
      </w:pPr>
      <w:r>
        <w:t>Server/core configuration</w:t>
      </w:r>
    </w:p>
    <w:p>
      <w:pPr>
        <w:pStyle w:val="ListBullet"/>
      </w:pPr>
      <w:r>
        <w:t>Authentication controller</w:t>
      </w:r>
    </w:p>
    <w:p>
      <w:pPr>
        <w:pStyle w:val="ListBullet"/>
      </w:pPr>
      <w:r>
        <w:t>Weather service</w:t>
      </w:r>
    </w:p>
    <w:p>
      <w:pPr>
        <w:pStyle w:val="ListBullet"/>
      </w:pPr>
      <w:r>
        <w:t>AI service</w:t>
      </w:r>
    </w:p>
    <w:p>
      <w:pPr>
        <w:pStyle w:val="ListBullet"/>
      </w:pPr>
      <w:r>
        <w:t>MongoDB/Mongoose persistence</w:t>
      </w:r>
    </w:p>
    <w:p>
      <w:pPr>
        <w:pStyle w:val="ListBullet"/>
      </w:pPr>
      <w:r>
        <w:t>API routes and protected middleware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WeatherWise API – Project Phases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