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5C6E" w14:textId="77777777" w:rsidR="00B41FD8" w:rsidRDefault="00DA5149">
      <w:pPr>
        <w:jc w:val="center"/>
      </w:pPr>
      <w:r>
        <w:rPr>
          <w:b/>
          <w:sz w:val="32"/>
        </w:rPr>
        <w:t>AI WEATHERWISE API</w:t>
      </w:r>
    </w:p>
    <w:p w14:paraId="4E45C3E6" w14:textId="77777777" w:rsidR="00B41FD8" w:rsidRDefault="00DA5149">
      <w:pPr>
        <w:jc w:val="center"/>
      </w:pPr>
      <w:r>
        <w:rPr>
          <w:b/>
          <w:sz w:val="28"/>
        </w:rPr>
        <w:t>PROJECT PHASES</w:t>
      </w:r>
    </w:p>
    <w:p w14:paraId="65792385" w14:textId="77777777" w:rsidR="00B41FD8" w:rsidRDefault="00DA5149">
      <w:pPr>
        <w:jc w:val="center"/>
      </w:pPr>
      <w:r>
        <w:rPr>
          <w:b/>
          <w:sz w:val="24"/>
        </w:rPr>
        <w:t>Deliver Intelligent Weather Forecasts and Insights</w:t>
      </w:r>
    </w:p>
    <w:p w14:paraId="7354A4C4" w14:textId="77777777" w:rsidR="00B41FD8" w:rsidRDefault="00DA5149">
      <w:pPr>
        <w:jc w:val="center"/>
      </w:pPr>
      <w:r>
        <w:t>Team ID: SWTID-2026-8290</w:t>
      </w:r>
    </w:p>
    <w:p w14:paraId="1141F249" w14:textId="77777777" w:rsidR="00B41FD8" w:rsidRDefault="00DA5149">
      <w:pPr>
        <w:jc w:val="center"/>
      </w:pPr>
      <w:r>
        <w:rPr>
          <w:b/>
        </w:rPr>
        <w:t>Team Leader: KENISHA SRI N</w:t>
      </w:r>
    </w:p>
    <w:p w14:paraId="29F89065" w14:textId="77777777" w:rsidR="00B41FD8" w:rsidRDefault="00DA5149">
      <w:pPr>
        <w:jc w:val="center"/>
      </w:pPr>
      <w:r>
        <w:rPr>
          <w:b/>
        </w:rPr>
        <w:t>Team Member: HEMAVATHY N</w:t>
      </w:r>
    </w:p>
    <w:p w14:paraId="3FC83D2C" w14:textId="77777777" w:rsidR="00B41FD8" w:rsidRDefault="00DA5149">
      <w:pPr>
        <w:jc w:val="center"/>
      </w:pPr>
      <w:r>
        <w:rPr>
          <w:b/>
        </w:rPr>
        <w:t>Team Member: KOWSALYA A</w:t>
      </w:r>
    </w:p>
    <w:p w14:paraId="7FDF8996" w14:textId="77777777" w:rsidR="00B41FD8" w:rsidRDefault="00DA5149">
      <w:pPr>
        <w:jc w:val="center"/>
      </w:pPr>
      <w:r>
        <w:rPr>
          <w:b/>
        </w:rPr>
        <w:t>Team Member: MAHALAKSHMI J</w:t>
      </w:r>
    </w:p>
    <w:p w14:paraId="3DAE4012" w14:textId="77777777" w:rsidR="00B41FD8" w:rsidRDefault="00B41FD8"/>
    <w:p w14:paraId="60DCC0B0" w14:textId="77777777" w:rsidR="00B41FD8" w:rsidRDefault="00DA5149">
      <w:pPr>
        <w:jc w:val="center"/>
      </w:pPr>
      <w:r>
        <w:rPr>
          <w:b/>
          <w:sz w:val="30"/>
        </w:rPr>
        <w:t>PHASE 8</w:t>
      </w:r>
    </w:p>
    <w:p w14:paraId="0FD90B17" w14:textId="77777777" w:rsidR="00B41FD8" w:rsidRDefault="00DA5149">
      <w:pPr>
        <w:jc w:val="center"/>
      </w:pPr>
      <w:r>
        <w:rPr>
          <w:b/>
          <w:sz w:val="26"/>
        </w:rPr>
        <w:t>PROJECT DEMONSTRATION</w:t>
      </w:r>
    </w:p>
    <w:p w14:paraId="148B1B18" w14:textId="77777777" w:rsidR="00B41FD8" w:rsidRDefault="00DA5149">
      <w:r>
        <w:rPr>
          <w:b/>
          <w:sz w:val="24"/>
        </w:rPr>
        <w:t>1. Project Demonstration</w:t>
      </w:r>
    </w:p>
    <w:p w14:paraId="379B21DD" w14:textId="77777777" w:rsidR="00B41FD8" w:rsidRDefault="00DA5149">
      <w:r>
        <w:t>The final demonstration presents the completed AI WeatherWise backend, including authentication, weather retrieval, fallback handling and Gemini AI features.</w:t>
      </w:r>
    </w:p>
    <w:p w14:paraId="556EF353" w14:textId="77777777" w:rsidR="00B41FD8" w:rsidRDefault="00DA5149">
      <w:r>
        <w:rPr>
          <w:b/>
          <w:sz w:val="24"/>
        </w:rPr>
        <w:t>2. Demonstration Contents</w:t>
      </w:r>
    </w:p>
    <w:p w14:paraId="1C79A167" w14:textId="77777777" w:rsidR="00B41FD8" w:rsidRDefault="00DA5149">
      <w:pPr>
        <w:pStyle w:val="ListBullet"/>
      </w:pPr>
      <w:r>
        <w:t>Backend execution and server setup</w:t>
      </w:r>
    </w:p>
    <w:p w14:paraId="0131B5A1" w14:textId="77777777" w:rsidR="00B41FD8" w:rsidRDefault="00DA5149">
      <w:pPr>
        <w:pStyle w:val="ListBullet"/>
      </w:pPr>
      <w:r>
        <w:t>User registration and login</w:t>
      </w:r>
    </w:p>
    <w:p w14:paraId="6B11805B" w14:textId="77777777" w:rsidR="00B41FD8" w:rsidRDefault="00DA5149">
      <w:pPr>
        <w:pStyle w:val="ListBullet"/>
      </w:pPr>
      <w:r>
        <w:t>Weather API request and response</w:t>
      </w:r>
    </w:p>
    <w:p w14:paraId="19761CF9" w14:textId="77777777" w:rsidR="00B41FD8" w:rsidRDefault="00DA5149">
      <w:pPr>
        <w:pStyle w:val="ListBullet"/>
      </w:pPr>
      <w:r>
        <w:t>Fallback/mock weather response</w:t>
      </w:r>
    </w:p>
    <w:p w14:paraId="6342297D" w14:textId="77777777" w:rsidR="00B41FD8" w:rsidRDefault="00DA5149">
      <w:pPr>
        <w:pStyle w:val="ListBullet"/>
      </w:pPr>
      <w:r>
        <w:t>AI weather summary request and response</w:t>
      </w:r>
    </w:p>
    <w:p w14:paraId="7C3E809D" w14:textId="77777777" w:rsidR="00B41FD8" w:rsidRDefault="00DA5149">
      <w:pPr>
        <w:pStyle w:val="ListBullet"/>
      </w:pPr>
      <w:r>
        <w:t>AI weather recommendation request and response</w:t>
      </w:r>
    </w:p>
    <w:p w14:paraId="04D90FEF" w14:textId="77777777" w:rsidR="00B41FD8" w:rsidRDefault="00DA5149">
      <w:pPr>
        <w:pStyle w:val="ListBullet"/>
      </w:pPr>
      <w:r>
        <w:t>API testing using Thunder Client</w:t>
      </w:r>
    </w:p>
    <w:p w14:paraId="79087CDC" w14:textId="2AEB6264" w:rsidR="00B41FD8" w:rsidRDefault="004D7D92">
      <w:pPr>
        <w:rPr>
          <w:b/>
          <w:sz w:val="24"/>
        </w:rPr>
      </w:pPr>
      <w:r>
        <w:rPr>
          <w:b/>
          <w:sz w:val="24"/>
        </w:rPr>
        <w:t xml:space="preserve">3. </w:t>
      </w:r>
      <w:r w:rsidR="000C0B93">
        <w:rPr>
          <w:b/>
          <w:sz w:val="24"/>
        </w:rPr>
        <w:t>Weatherwise API testing</w:t>
      </w:r>
      <w:r>
        <w:rPr>
          <w:b/>
          <w:sz w:val="24"/>
        </w:rPr>
        <w:t xml:space="preserve"> video </w:t>
      </w:r>
    </w:p>
    <w:p w14:paraId="2D0FBF73" w14:textId="591439D1" w:rsidR="000C0B93" w:rsidRDefault="000C0B93">
      <w:proofErr w:type="gramStart"/>
      <w:r>
        <w:rPr>
          <w:b/>
          <w:sz w:val="24"/>
        </w:rPr>
        <w:t>Link</w:t>
      </w:r>
      <w:r w:rsidR="009526D5">
        <w:rPr>
          <w:b/>
          <w:sz w:val="24"/>
        </w:rPr>
        <w:t xml:space="preserve">  </w:t>
      </w:r>
      <w:r w:rsidR="009526D5" w:rsidRPr="009526D5">
        <w:rPr>
          <w:bCs/>
          <w:sz w:val="24"/>
        </w:rPr>
        <w:t>:</w:t>
      </w:r>
      <w:proofErr w:type="gramEnd"/>
      <w:r w:rsidR="009526D5" w:rsidRPr="009526D5">
        <w:rPr>
          <w:bCs/>
        </w:rPr>
        <w:t xml:space="preserve"> </w:t>
      </w:r>
      <w:r w:rsidR="008D3588" w:rsidRPr="008D3588">
        <w:rPr>
          <w:bCs/>
        </w:rPr>
        <w:t>https://drive.google.com/file/d/1ep3mNR5_LDRo1uQ-D7hzbr3tCgKFT2qv/view?usp=drivesdk</w:t>
      </w:r>
    </w:p>
    <w:sectPr w:rsidR="000C0B93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4529" w14:textId="77777777" w:rsidR="00DA5149" w:rsidRDefault="00DA5149">
      <w:pPr>
        <w:spacing w:after="0" w:line="240" w:lineRule="auto"/>
      </w:pPr>
      <w:r>
        <w:separator/>
      </w:r>
    </w:p>
  </w:endnote>
  <w:endnote w:type="continuationSeparator" w:id="0">
    <w:p w14:paraId="188B68C0" w14:textId="77777777" w:rsidR="00DA5149" w:rsidRDefault="00DA5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E7A6" w14:textId="77777777" w:rsidR="00B41FD8" w:rsidRDefault="00DA5149">
    <w:pPr>
      <w:pStyle w:val="Footer"/>
      <w:jc w:val="center"/>
    </w:pPr>
    <w:r>
      <w:rPr>
        <w:sz w:val="18"/>
      </w:rPr>
      <w:t xml:space="preserve">AI </w:t>
    </w:r>
    <w:proofErr w:type="spellStart"/>
    <w:r>
      <w:rPr>
        <w:sz w:val="18"/>
      </w:rPr>
      <w:t>WeatherWise</w:t>
    </w:r>
    <w:proofErr w:type="spellEnd"/>
    <w:r>
      <w:rPr>
        <w:sz w:val="18"/>
      </w:rPr>
      <w:t xml:space="preserve"> API – Project Phases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C0AE5" w14:textId="77777777" w:rsidR="00DA5149" w:rsidRDefault="00DA5149">
      <w:pPr>
        <w:spacing w:after="0" w:line="240" w:lineRule="auto"/>
      </w:pPr>
      <w:r>
        <w:separator/>
      </w:r>
    </w:p>
  </w:footnote>
  <w:footnote w:type="continuationSeparator" w:id="0">
    <w:p w14:paraId="72B7F6CB" w14:textId="77777777" w:rsidR="00DA5149" w:rsidRDefault="00DA5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155908">
    <w:abstractNumId w:val="8"/>
  </w:num>
  <w:num w:numId="2" w16cid:durableId="1517428228">
    <w:abstractNumId w:val="6"/>
  </w:num>
  <w:num w:numId="3" w16cid:durableId="53622410">
    <w:abstractNumId w:val="5"/>
  </w:num>
  <w:num w:numId="4" w16cid:durableId="1811358804">
    <w:abstractNumId w:val="4"/>
  </w:num>
  <w:num w:numId="5" w16cid:durableId="988554270">
    <w:abstractNumId w:val="7"/>
  </w:num>
  <w:num w:numId="6" w16cid:durableId="210771969">
    <w:abstractNumId w:val="3"/>
  </w:num>
  <w:num w:numId="7" w16cid:durableId="275448099">
    <w:abstractNumId w:val="2"/>
  </w:num>
  <w:num w:numId="8" w16cid:durableId="1705131527">
    <w:abstractNumId w:val="1"/>
  </w:num>
  <w:num w:numId="9" w16cid:durableId="137923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B93"/>
    <w:rsid w:val="0015074B"/>
    <w:rsid w:val="00257549"/>
    <w:rsid w:val="0029639D"/>
    <w:rsid w:val="00326F90"/>
    <w:rsid w:val="004D7D92"/>
    <w:rsid w:val="008D3588"/>
    <w:rsid w:val="009526D5"/>
    <w:rsid w:val="00AA1D8D"/>
    <w:rsid w:val="00B41FD8"/>
    <w:rsid w:val="00B47730"/>
    <w:rsid w:val="00CB0664"/>
    <w:rsid w:val="00DA5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0323321-E567-4D8C-A0E9-B5EC84B7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Kenisha Sri</cp:lastModifiedBy>
  <cp:revision>5</cp:revision>
  <dcterms:created xsi:type="dcterms:W3CDTF">2013-12-23T23:15:00Z</dcterms:created>
  <dcterms:modified xsi:type="dcterms:W3CDTF">2026-09-29T15:26:00Z</dcterms:modified>
  <cp:category/>
</cp:coreProperties>
</file>