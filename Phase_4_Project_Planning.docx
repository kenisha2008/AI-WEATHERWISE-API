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AI WEATHERWISE API</w:t>
      </w:r>
    </w:p>
    <w:p>
      <w:pPr>
        <w:jc w:val="center"/>
      </w:pPr>
      <w:r>
        <w:rPr>
          <w:b/>
          <w:sz w:val="28"/>
        </w:rPr>
        <w:t>PROJECT PHASES</w:t>
      </w:r>
    </w:p>
    <w:p>
      <w:pPr>
        <w:jc w:val="center"/>
      </w:pPr>
      <w:r>
        <w:rPr>
          <w:b/>
          <w:sz w:val="24"/>
        </w:rPr>
        <w:t>Deliver Intelligent Weather Forecasts and Insights</w:t>
      </w:r>
    </w:p>
    <w:p>
      <w:pPr>
        <w:jc w:val="center"/>
      </w:pPr>
      <w:r>
        <w:t>Team ID: SWTID-2026-8290</w:t>
      </w:r>
    </w:p>
    <w:p>
      <w:pPr>
        <w:jc w:val="center"/>
      </w:pPr>
      <w:r>
        <w:rPr>
          <w:b/>
        </w:rPr>
        <w:t>Team Leader: KENISHA SRI N</w:t>
      </w:r>
    </w:p>
    <w:p>
      <w:pPr>
        <w:jc w:val="center"/>
      </w:pPr>
      <w:r>
        <w:rPr>
          <w:b/>
        </w:rPr>
        <w:t>Team Member: HEMAVATHY N</w:t>
      </w:r>
    </w:p>
    <w:p>
      <w:pPr>
        <w:jc w:val="center"/>
      </w:pPr>
      <w:r>
        <w:rPr>
          <w:b/>
        </w:rPr>
        <w:t>Team Member: KOWSALYA A</w:t>
      </w:r>
    </w:p>
    <w:p>
      <w:pPr>
        <w:jc w:val="center"/>
      </w:pPr>
      <w:r>
        <w:rPr>
          <w:b/>
        </w:rPr>
        <w:t>Team Member: MAHALAKSHMI J</w:t>
      </w:r>
    </w:p>
    <w:p/>
    <w:p>
      <w:pPr>
        <w:jc w:val="center"/>
      </w:pPr>
      <w:r>
        <w:rPr>
          <w:b/>
          <w:sz w:val="30"/>
        </w:rPr>
        <w:t>PHASE 4</w:t>
      </w:r>
    </w:p>
    <w:p>
      <w:pPr>
        <w:jc w:val="center"/>
      </w:pPr>
      <w:r>
        <w:rPr>
          <w:b/>
          <w:sz w:val="26"/>
        </w:rPr>
        <w:t>PROJECT PLANNING</w:t>
      </w:r>
    </w:p>
    <w:p>
      <w:r>
        <w:rPr>
          <w:b/>
          <w:sz w:val="24"/>
        </w:rPr>
        <w:t>Project Development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Milestone</w:t>
            </w:r>
          </w:p>
        </w:tc>
        <w:tc>
          <w:tcPr>
            <w:tcW w:type="dxa" w:w="5112"/>
            <w:shd w:fill="D9EAF7"/>
          </w:tcPr>
          <w:p>
            <w:r>
              <w:t>Planned Work</w:t>
            </w:r>
          </w:p>
        </w:tc>
      </w:tr>
      <w:tr>
        <w:tc>
          <w:tcPr>
            <w:tcW w:type="dxa" w:w="5112"/>
          </w:tcPr>
          <w:p>
            <w:r>
              <w:t>Milestone 1 – Project Scaffolding &amp; Database</w:t>
            </w:r>
          </w:p>
        </w:tc>
        <w:tc>
          <w:tcPr>
            <w:tcW w:type="dxa" w:w="5112"/>
          </w:tcPr>
          <w:p>
            <w:r>
              <w:t>Create the Node.js/Express project, configure environment variables and connect MongoDB.</w:t>
            </w:r>
          </w:p>
        </w:tc>
      </w:tr>
      <w:tr>
        <w:tc>
          <w:tcPr>
            <w:tcW w:type="dxa" w:w="5112"/>
          </w:tcPr>
          <w:p>
            <w:r>
              <w:t>Milestone 2 – Authentication &amp; JWT</w:t>
            </w:r>
          </w:p>
        </w:tc>
        <w:tc>
          <w:tcPr>
            <w:tcW w:type="dxa" w:w="5112"/>
          </w:tcPr>
          <w:p>
            <w:r>
              <w:t>Implement registration, login, password hashing and JWT-based authentication.</w:t>
            </w:r>
          </w:p>
        </w:tc>
      </w:tr>
      <w:tr>
        <w:tc>
          <w:tcPr>
            <w:tcW w:type="dxa" w:w="5112"/>
          </w:tcPr>
          <w:p>
            <w:r>
              <w:t>Milestone 3 – Weather Service &amp; Fault Tolerance</w:t>
            </w:r>
          </w:p>
        </w:tc>
        <w:tc>
          <w:tcPr>
            <w:tcW w:type="dxa" w:w="5112"/>
          </w:tcPr>
          <w:p>
            <w:r>
              <w:t>Implement city weather retrieval and fallback/mock data handling.</w:t>
            </w:r>
          </w:p>
        </w:tc>
      </w:tr>
      <w:tr>
        <w:tc>
          <w:tcPr>
            <w:tcW w:type="dxa" w:w="5112"/>
          </w:tcPr>
          <w:p>
            <w:r>
              <w:t>Milestone 4 – Gemini AI Integration</w:t>
            </w:r>
          </w:p>
        </w:tc>
        <w:tc>
          <w:tcPr>
            <w:tcW w:type="dxa" w:w="5112"/>
          </w:tcPr>
          <w:p>
            <w:r>
              <w:t>Connect Gemini AI and implement weather summary and recommendation services.</w:t>
            </w:r>
          </w:p>
        </w:tc>
      </w:tr>
      <w:tr>
        <w:tc>
          <w:tcPr>
            <w:tcW w:type="dxa" w:w="5112"/>
          </w:tcPr>
          <w:p>
            <w:r>
              <w:t>Milestone 5 – Testing &amp; Documentation</w:t>
            </w:r>
          </w:p>
        </w:tc>
        <w:tc>
          <w:tcPr>
            <w:tcW w:type="dxa" w:w="5112"/>
          </w:tcPr>
          <w:p>
            <w:r>
              <w:t>Test the API using Thunder Client, verify responses and prepare project documentation.</w:t>
            </w:r>
          </w:p>
        </w:tc>
      </w:tr>
    </w:tbl>
    <w:p>
      <w:r>
        <w:rPr>
          <w:b/>
          <w:sz w:val="24"/>
        </w:rPr>
        <w:t>Expected Outcome</w:t>
      </w:r>
    </w:p>
    <w:p>
      <w:r>
        <w:t>A working AI WeatherWise backend API with secure authentication, weather retrieval, fallback support, Gemini-generated summaries and recommendations, and tested API endpoints.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AI WeatherWise API – Project Phases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